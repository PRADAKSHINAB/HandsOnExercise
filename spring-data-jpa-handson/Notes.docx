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Spring Data JPA Handson Notes</w:t>
      </w:r>
    </w:p>
    <w:p>
      <w:r>
        <w:t>Topics:</w:t>
        <w:br/>
        <w:t>- Entity (@Entity, @Id)</w:t>
        <w:br/>
        <w:t>- JpaRepository</w:t>
        <w:br/>
        <w:t>- CRUD operations</w:t>
        <w:br/>
        <w:t>- H2 in-memory database</w:t>
        <w:br/>
        <w:t>- @RestController and REST endpoints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